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39942FB" w14:paraId="1BD7CB39" wp14:textId="37446F03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52"/>
          <w:szCs w:val="52"/>
          <w:lang w:val="en-US"/>
        </w:rPr>
      </w:pPr>
      <w:r w:rsidRPr="339942FB" w:rsidR="3652E4AD">
        <w:rPr>
          <w:rFonts w:ascii="Calibri" w:hAnsi="Calibri" w:eastAsia="Calibri" w:cs="Calibri"/>
          <w:b w:val="1"/>
          <w:bCs w:val="1"/>
          <w:noProof w:val="0"/>
          <w:sz w:val="52"/>
          <w:szCs w:val="52"/>
          <w:lang w:val="en-US"/>
        </w:rPr>
        <w:t xml:space="preserve">Learning Resource Platform </w:t>
      </w:r>
    </w:p>
    <w:p xmlns:wp14="http://schemas.microsoft.com/office/word/2010/wordml" w:rsidP="339942FB" w14:paraId="3323CE91" wp14:textId="7B3A8EA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xmlns:wp14="http://schemas.microsoft.com/office/word/2010/wordml" w:rsidP="339942FB" w14:paraId="4E9EA938" wp14:textId="094252A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100F959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UI Design &amp; Navigation </w:t>
      </w:r>
      <w:r w:rsidRPr="339942FB" w:rsidR="370DF3E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Document:</w:t>
      </w:r>
    </w:p>
    <w:p xmlns:wp14="http://schemas.microsoft.com/office/word/2010/wordml" w:rsidP="339942FB" w14:paraId="22FC5E44" wp14:textId="11EF1648">
      <w:pPr/>
      <w:r w:rsidR="339942FB">
        <w:rPr/>
        <w:t>This document describes the visual layout and navigation flow of the Learning Resource Platform. The purpose is to provide a clear understanding of how users interact with the system.</w:t>
      </w:r>
    </w:p>
    <w:p w:rsidR="781FC20B" w:rsidP="339942FB" w:rsidRDefault="781FC20B" w14:paraId="3F7D5F02" w14:textId="0404548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781FC20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Home Page Design:</w:t>
      </w:r>
    </w:p>
    <w:p w:rsidR="339942FB" w:rsidRDefault="339942FB" w14:paraId="5A5E85BC" w14:textId="12ED2F5F"/>
    <w:p xmlns:wp14="http://schemas.microsoft.com/office/word/2010/wordml" w:rsidP="339942FB" w14:paraId="4FC7C30B" wp14:textId="46185E07">
      <w:pPr>
        <w:pStyle w:val="Normal"/>
        <w:rPr>
          <w:sz w:val="28"/>
          <w:szCs w:val="28"/>
        </w:rPr>
      </w:pPr>
      <w:r w:rsidRPr="339942FB" w:rsidR="339942FB">
        <w:rPr>
          <w:b w:val="1"/>
          <w:bCs w:val="1"/>
          <w:sz w:val="32"/>
          <w:szCs w:val="32"/>
          <w:u w:val="single"/>
        </w:rPr>
        <w:t>Layout:</w:t>
      </w:r>
      <w:r>
        <w:br/>
      </w:r>
      <w:r>
        <w:br/>
      </w:r>
      <w:r w:rsidR="339942FB">
        <w:rPr/>
        <w:t xml:space="preserve"> </w:t>
      </w:r>
      <w:r w:rsidRPr="339942FB" w:rsidR="339942FB">
        <w:rPr>
          <w:sz w:val="28"/>
          <w:szCs w:val="28"/>
        </w:rPr>
        <w:t xml:space="preserve">Logo                                                                                       </w:t>
      </w:r>
      <w:r w:rsidRPr="339942FB" w:rsidR="3B853D05">
        <w:rPr>
          <w:sz w:val="28"/>
          <w:szCs w:val="28"/>
        </w:rPr>
        <w:t xml:space="preserve"> </w:t>
      </w:r>
      <w:r w:rsidRPr="339942FB" w:rsidR="339942FB">
        <w:rPr>
          <w:sz w:val="28"/>
          <w:szCs w:val="28"/>
        </w:rPr>
        <w:t xml:space="preserve"> </w:t>
      </w:r>
      <w:r w:rsidRPr="339942FB" w:rsidR="5BB5D0D5">
        <w:rPr>
          <w:sz w:val="28"/>
          <w:szCs w:val="28"/>
        </w:rPr>
        <w:t>Search Bar | Profile</w:t>
      </w:r>
      <w:r w:rsidRPr="339942FB" w:rsidR="339942FB">
        <w:rPr>
          <w:sz w:val="28"/>
          <w:szCs w:val="28"/>
        </w:rPr>
        <w:t xml:space="preserve">                </w:t>
      </w:r>
      <w:r w:rsidRPr="339942FB" w:rsidR="339942FB">
        <w:rPr>
          <w:sz w:val="28"/>
          <w:szCs w:val="28"/>
        </w:rPr>
        <w:t xml:space="preserve"> </w:t>
      </w:r>
      <w:r>
        <w:br/>
      </w:r>
    </w:p>
    <w:p xmlns:wp14="http://schemas.microsoft.com/office/word/2010/wordml" w:rsidP="339942FB" w14:paraId="1CD7D8FB" wp14:textId="598F1B07">
      <w:pPr>
        <w:rPr>
          <w:sz w:val="28"/>
          <w:szCs w:val="28"/>
        </w:rPr>
      </w:pPr>
      <w:r w:rsidRPr="339942FB" w:rsidR="339942FB">
        <w:rPr>
          <w:sz w:val="28"/>
          <w:szCs w:val="28"/>
        </w:rPr>
        <w:t xml:space="preserve">Web Development              Data Science             Machine Learning </w:t>
      </w:r>
    </w:p>
    <w:p xmlns:wp14="http://schemas.microsoft.com/office/word/2010/wordml" w:rsidP="339942FB" w14:paraId="2CCC4711" wp14:textId="01BBC744">
      <w:pPr>
        <w:pStyle w:val="Normal"/>
        <w:rPr>
          <w:sz w:val="28"/>
          <w:szCs w:val="28"/>
        </w:rPr>
      </w:pPr>
    </w:p>
    <w:p xmlns:wp14="http://schemas.microsoft.com/office/word/2010/wordml" w14:paraId="0769451D" wp14:textId="66523210">
      <w:r w:rsidRPr="339942FB" w:rsidR="339942FB">
        <w:rPr>
          <w:sz w:val="28"/>
          <w:szCs w:val="28"/>
        </w:rPr>
        <w:t xml:space="preserve"> Cyber Security                     Cloud Computing                        AI </w:t>
      </w:r>
      <w:r>
        <w:br/>
      </w:r>
      <w:r>
        <w:br/>
      </w:r>
    </w:p>
    <w:p xmlns:wp14="http://schemas.microsoft.com/office/word/2010/wordml" w14:paraId="78BC2779" wp14:textId="77777777">
      <w:r>
        <w:t>The Home Page displays a grid of field cards immediately on load. Each card contains a field name and short description. Clicking a card navigates the user to the Field Category Page.</w:t>
      </w:r>
    </w:p>
    <w:p xmlns:wp14="http://schemas.microsoft.com/office/word/2010/wordml" w14:paraId="4E6E3E67" wp14:textId="59B291E7">
      <w:pPr>
        <w:pStyle w:val="Heading2"/>
      </w:pPr>
    </w:p>
    <w:p w:rsidR="339942FB" w:rsidP="339942FB" w:rsidRDefault="339942FB" w14:paraId="3AB7307D" w14:textId="7DC5866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39942FB" w:rsidP="339942FB" w:rsidRDefault="339942FB" w14:paraId="2FFAC76D" w14:textId="63BEE9F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CA7CE57" w:rsidP="7CA7CE57" w:rsidRDefault="7CA7CE57" w14:paraId="73AAAF3E" w14:textId="68AC33C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1492D7CC" w:rsidP="339942FB" w:rsidRDefault="1492D7CC" w14:paraId="46716FAD" w14:textId="634B5E1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1492D7C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Field Category Page:</w:t>
      </w:r>
    </w:p>
    <w:p w:rsidR="339942FB" w:rsidRDefault="339942FB" w14:paraId="3F021D04" w14:textId="08184794"/>
    <w:p xmlns:wp14="http://schemas.microsoft.com/office/word/2010/wordml" w14:paraId="213BAA65" wp14:textId="22E521A7">
      <w:r w:rsidRPr="7CA7CE57" w:rsidR="21D6F05C">
        <w:rPr>
          <w:b w:val="1"/>
          <w:bCs w:val="1"/>
          <w:sz w:val="32"/>
          <w:szCs w:val="32"/>
          <w:u w:val="single"/>
        </w:rPr>
        <w:t>Layout:</w:t>
      </w:r>
      <w:r>
        <w:br/>
      </w:r>
      <w:r>
        <w:br/>
      </w:r>
      <w:r w:rsidR="21D6F05C">
        <w:rPr/>
        <w:t xml:space="preserve"> </w:t>
      </w:r>
      <w:r w:rsidRPr="7CA7CE57" w:rsidR="21D6F05C">
        <w:rPr>
          <w:b w:val="1"/>
          <w:bCs w:val="1"/>
          <w:sz w:val="24"/>
          <w:szCs w:val="24"/>
        </w:rPr>
        <w:t xml:space="preserve">Field Title </w:t>
      </w:r>
      <w:r>
        <w:br/>
      </w:r>
      <w:r w:rsidRPr="7CA7CE57" w:rsidR="21D6F05C">
        <w:rPr>
          <w:b w:val="1"/>
          <w:bCs w:val="1"/>
          <w:sz w:val="24"/>
          <w:szCs w:val="24"/>
        </w:rPr>
        <w:t xml:space="preserve"> Short Introduction</w:t>
      </w:r>
      <w:r w:rsidR="21D6F05C">
        <w:rPr/>
        <w:t xml:space="preserve"> </w:t>
      </w:r>
      <w:r>
        <w:br/>
      </w:r>
      <w:r>
        <w:br/>
      </w:r>
      <w:r w:rsidRPr="7CA7CE57" w:rsidR="21D6F05C">
        <w:rPr>
          <w:sz w:val="28"/>
          <w:szCs w:val="28"/>
        </w:rPr>
        <w:t xml:space="preserve"> Courses  </w:t>
      </w:r>
      <w:r w:rsidRPr="7CA7CE57" w:rsidR="1F2B0DD3">
        <w:rPr>
          <w:sz w:val="28"/>
          <w:szCs w:val="28"/>
        </w:rPr>
        <w:t xml:space="preserve">           </w:t>
      </w:r>
      <w:r w:rsidRPr="7CA7CE57" w:rsidR="7743CC97">
        <w:rPr>
          <w:sz w:val="28"/>
          <w:szCs w:val="28"/>
        </w:rPr>
        <w:t xml:space="preserve">    </w:t>
      </w:r>
      <w:r w:rsidRPr="7CA7CE57" w:rsidR="1F2B0DD3">
        <w:rPr>
          <w:sz w:val="28"/>
          <w:szCs w:val="28"/>
        </w:rPr>
        <w:t xml:space="preserve"> </w:t>
      </w:r>
      <w:r w:rsidRPr="7CA7CE57" w:rsidR="59ADB353">
        <w:rPr>
          <w:sz w:val="28"/>
          <w:szCs w:val="28"/>
        </w:rPr>
        <w:t xml:space="preserve">             </w:t>
      </w:r>
      <w:r w:rsidRPr="7CA7CE57" w:rsidR="65AF48BE">
        <w:rPr>
          <w:sz w:val="28"/>
          <w:szCs w:val="28"/>
        </w:rPr>
        <w:t xml:space="preserve">      </w:t>
      </w:r>
      <w:r w:rsidRPr="7CA7CE57" w:rsidR="59ADB353">
        <w:rPr>
          <w:sz w:val="28"/>
          <w:szCs w:val="28"/>
        </w:rPr>
        <w:t xml:space="preserve">   </w:t>
      </w:r>
      <w:r w:rsidRPr="7CA7CE57" w:rsidR="1F2B0DD3">
        <w:rPr>
          <w:sz w:val="28"/>
          <w:szCs w:val="28"/>
        </w:rPr>
        <w:t xml:space="preserve">  </w:t>
      </w:r>
      <w:r w:rsidRPr="7CA7CE57" w:rsidR="21D6F05C">
        <w:rPr>
          <w:sz w:val="28"/>
          <w:szCs w:val="28"/>
        </w:rPr>
        <w:t xml:space="preserve">Books </w:t>
      </w:r>
      <w:r w:rsidRPr="7CA7CE57" w:rsidR="021970E5">
        <w:rPr>
          <w:sz w:val="28"/>
          <w:szCs w:val="28"/>
        </w:rPr>
        <w:t xml:space="preserve">     </w:t>
      </w:r>
      <w:r w:rsidRPr="7CA7CE57" w:rsidR="5D5BD141">
        <w:rPr>
          <w:sz w:val="28"/>
          <w:szCs w:val="28"/>
        </w:rPr>
        <w:t xml:space="preserve">      </w:t>
      </w:r>
      <w:r w:rsidRPr="7CA7CE57" w:rsidR="021970E5">
        <w:rPr>
          <w:sz w:val="28"/>
          <w:szCs w:val="28"/>
        </w:rPr>
        <w:t xml:space="preserve">                              </w:t>
      </w:r>
      <w:r w:rsidRPr="7CA7CE57" w:rsidR="21D6F05C">
        <w:rPr>
          <w:sz w:val="28"/>
          <w:szCs w:val="28"/>
        </w:rPr>
        <w:t xml:space="preserve"> Playlists </w:t>
      </w:r>
      <w:r w:rsidRPr="7CA7CE57" w:rsidR="0F725197">
        <w:rPr>
          <w:sz w:val="28"/>
          <w:szCs w:val="28"/>
        </w:rPr>
        <w:t xml:space="preserve"> </w:t>
      </w:r>
      <w:r>
        <w:br/>
      </w:r>
      <w:r>
        <w:br/>
      </w:r>
    </w:p>
    <w:p xmlns:wp14="http://schemas.microsoft.com/office/word/2010/wordml" w14:paraId="2CEE7895" wp14:textId="77777777">
      <w:r>
        <w:t>This page allows users to choose the type of learning content available within a selected field.</w:t>
      </w:r>
    </w:p>
    <w:p xmlns:wp14="http://schemas.microsoft.com/office/word/2010/wordml" w14:paraId="654AE95C" wp14:textId="1CE5C3B4">
      <w:pPr>
        <w:pStyle w:val="Heading2"/>
      </w:pPr>
    </w:p>
    <w:p xmlns:wp14="http://schemas.microsoft.com/office/word/2010/wordml" w:rsidP="339942FB" w14:paraId="7E5DF8AC" wp14:textId="70A7F12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08E62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Navigation Flow:</w:t>
      </w:r>
    </w:p>
    <w:p xmlns:wp14="http://schemas.microsoft.com/office/word/2010/wordml" w:rsidP="339942FB" w14:paraId="038928D8" wp14:textId="29649A28">
      <w:pPr>
        <w:pStyle w:val="Normal"/>
        <w:rPr>
          <w:sz w:val="28"/>
          <w:szCs w:val="28"/>
        </w:rPr>
      </w:pPr>
      <w:r>
        <w:br/>
      </w:r>
      <w:r w:rsidRPr="339942FB" w:rsidR="339942FB">
        <w:rPr>
          <w:sz w:val="28"/>
          <w:szCs w:val="28"/>
        </w:rPr>
        <w:t>Home Page</w:t>
      </w:r>
    </w:p>
    <w:p xmlns:wp14="http://schemas.microsoft.com/office/word/2010/wordml" w:rsidP="339942FB" w14:paraId="067A0C6C" wp14:textId="3D7B4244">
      <w:pPr>
        <w:pStyle w:val="Normal"/>
        <w:rPr>
          <w:sz w:val="28"/>
          <w:szCs w:val="28"/>
        </w:rPr>
      </w:pPr>
      <w:r w:rsidRPr="339942FB" w:rsidR="339942FB">
        <w:rPr>
          <w:sz w:val="28"/>
          <w:szCs w:val="28"/>
        </w:rPr>
        <w:t xml:space="preserve">   ↓</w:t>
      </w:r>
    </w:p>
    <w:p xmlns:wp14="http://schemas.microsoft.com/office/word/2010/wordml" w:rsidP="339942FB" w14:paraId="1DE54984" wp14:textId="019439B1">
      <w:pPr>
        <w:pStyle w:val="Normal"/>
        <w:rPr>
          <w:sz w:val="28"/>
          <w:szCs w:val="28"/>
        </w:rPr>
      </w:pPr>
      <w:r>
        <w:br/>
      </w:r>
      <w:r w:rsidRPr="339942FB" w:rsidR="339942FB">
        <w:rPr>
          <w:sz w:val="28"/>
          <w:szCs w:val="28"/>
        </w:rPr>
        <w:t>Field Category Page</w:t>
      </w:r>
      <w:r>
        <w:br/>
      </w:r>
      <w:r w:rsidRPr="339942FB" w:rsidR="339942FB">
        <w:rPr>
          <w:sz w:val="28"/>
          <w:szCs w:val="28"/>
        </w:rPr>
        <w:t xml:space="preserve">   </w:t>
      </w:r>
      <w:r w:rsidRPr="339942FB" w:rsidR="339942FB">
        <w:rPr>
          <w:sz w:val="28"/>
          <w:szCs w:val="28"/>
        </w:rPr>
        <w:t>↓</w:t>
      </w:r>
    </w:p>
    <w:p xmlns:wp14="http://schemas.microsoft.com/office/word/2010/wordml" w:rsidP="339942FB" w14:paraId="5C0F5EBD" wp14:textId="2D311B25">
      <w:pPr>
        <w:pStyle w:val="Normal"/>
        <w:rPr>
          <w:sz w:val="28"/>
          <w:szCs w:val="28"/>
        </w:rPr>
      </w:pPr>
      <w:r>
        <w:br/>
      </w:r>
      <w:r w:rsidRPr="339942FB" w:rsidR="339942FB">
        <w:rPr>
          <w:sz w:val="28"/>
          <w:szCs w:val="28"/>
        </w:rPr>
        <w:t xml:space="preserve">Courses </w:t>
      </w:r>
      <w:r w:rsidRPr="339942FB" w:rsidR="7B058E34">
        <w:rPr>
          <w:sz w:val="28"/>
          <w:szCs w:val="28"/>
        </w:rPr>
        <w:t>,</w:t>
      </w:r>
      <w:r w:rsidRPr="339942FB" w:rsidR="339942FB">
        <w:rPr>
          <w:sz w:val="28"/>
          <w:szCs w:val="28"/>
        </w:rPr>
        <w:t xml:space="preserve"> </w:t>
      </w:r>
      <w:r w:rsidRPr="339942FB" w:rsidR="339942FB">
        <w:rPr>
          <w:sz w:val="28"/>
          <w:szCs w:val="28"/>
        </w:rPr>
        <w:t xml:space="preserve">Books </w:t>
      </w:r>
      <w:r w:rsidRPr="339942FB" w:rsidR="204BA35B">
        <w:rPr>
          <w:sz w:val="28"/>
          <w:szCs w:val="28"/>
        </w:rPr>
        <w:t>,</w:t>
      </w:r>
      <w:r w:rsidRPr="339942FB" w:rsidR="339942FB">
        <w:rPr>
          <w:sz w:val="28"/>
          <w:szCs w:val="28"/>
        </w:rPr>
        <w:t xml:space="preserve"> Playlists</w:t>
      </w:r>
      <w:r w:rsidRPr="339942FB" w:rsidR="339942FB">
        <w:rPr>
          <w:sz w:val="28"/>
          <w:szCs w:val="28"/>
        </w:rPr>
        <w:t xml:space="preserve"> Page</w:t>
      </w:r>
      <w:r>
        <w:br/>
      </w:r>
      <w:r w:rsidRPr="339942FB" w:rsidR="339942FB">
        <w:rPr>
          <w:sz w:val="28"/>
          <w:szCs w:val="28"/>
        </w:rPr>
        <w:t xml:space="preserve">   ↓</w:t>
      </w:r>
    </w:p>
    <w:p xmlns:wp14="http://schemas.microsoft.com/office/word/2010/wordml" w:rsidP="339942FB" w14:paraId="229EED38" wp14:textId="6369FF23">
      <w:pPr>
        <w:pStyle w:val="Normal"/>
        <w:rPr>
          <w:sz w:val="28"/>
          <w:szCs w:val="28"/>
        </w:rPr>
      </w:pPr>
      <w:r>
        <w:br/>
      </w:r>
      <w:r w:rsidRPr="339942FB" w:rsidR="339942FB">
        <w:rPr>
          <w:sz w:val="28"/>
          <w:szCs w:val="28"/>
        </w:rPr>
        <w:t xml:space="preserve">Bookmark </w:t>
      </w:r>
      <w:r>
        <w:br/>
      </w:r>
      <w:r w:rsidRPr="339942FB" w:rsidR="51ED4921">
        <w:rPr>
          <w:sz w:val="28"/>
          <w:szCs w:val="28"/>
        </w:rPr>
        <w:t xml:space="preserve">   ↓</w:t>
      </w:r>
    </w:p>
    <w:p xmlns:wp14="http://schemas.microsoft.com/office/word/2010/wordml" w:rsidP="339942FB" w14:paraId="7399984E" wp14:textId="49A50814">
      <w:pPr>
        <w:pStyle w:val="Normal"/>
        <w:rPr>
          <w:sz w:val="28"/>
          <w:szCs w:val="28"/>
        </w:rPr>
      </w:pPr>
      <w:r w:rsidRPr="339942FB" w:rsidR="51ED4921">
        <w:rPr>
          <w:sz w:val="28"/>
          <w:szCs w:val="28"/>
        </w:rPr>
        <w:t>Bookmarks page</w:t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511BFE2" wp14:textId="7EE9C1C5">
      <w:pPr>
        <w:pStyle w:val="Heading2"/>
      </w:pPr>
    </w:p>
    <w:p w:rsidR="23CDCD4F" w:rsidP="339942FB" w:rsidRDefault="23CDCD4F" w14:paraId="278E7FE2" w14:textId="3E2A7F6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23CDCD4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Courses Page:</w:t>
      </w:r>
    </w:p>
    <w:p w:rsidR="339942FB" w:rsidRDefault="339942FB" w14:paraId="040F1AF8" w14:textId="506ED793"/>
    <w:p xmlns:wp14="http://schemas.microsoft.com/office/word/2010/wordml" w14:paraId="75DF092C" wp14:textId="103DFC95">
      <w:r w:rsidRPr="339942FB" w:rsidR="339942FB">
        <w:rPr>
          <w:b w:val="1"/>
          <w:bCs w:val="1"/>
          <w:sz w:val="32"/>
          <w:szCs w:val="32"/>
          <w:u w:val="single"/>
        </w:rPr>
        <w:t>Layout:</w:t>
      </w:r>
      <w:r>
        <w:br/>
      </w:r>
      <w:r>
        <w:br/>
      </w:r>
      <w:r w:rsidR="339942FB">
        <w:rPr/>
        <w:t xml:space="preserve"> Search | Filter by Field </w:t>
      </w:r>
      <w:r>
        <w:br/>
      </w:r>
      <w:r>
        <w:br/>
      </w:r>
      <w:r w:rsidRPr="339942FB" w:rsidR="339942FB">
        <w:rPr>
          <w:sz w:val="28"/>
          <w:szCs w:val="28"/>
        </w:rPr>
        <w:t xml:space="preserve"> Course Title | Platform | Bookmark </w:t>
      </w:r>
      <w:r>
        <w:br/>
      </w:r>
      <w:r w:rsidRPr="339942FB" w:rsidR="339942FB">
        <w:rPr>
          <w:sz w:val="28"/>
          <w:szCs w:val="28"/>
        </w:rPr>
        <w:t xml:space="preserve"> Course Title | Platform | Bookmark </w:t>
      </w:r>
      <w:r>
        <w:br/>
      </w:r>
      <w:r>
        <w:br/>
      </w:r>
    </w:p>
    <w:p xmlns:wp14="http://schemas.microsoft.com/office/word/2010/wordml" w14:paraId="678CB2D3" wp14:textId="77777777">
      <w:r>
        <w:t>This is a single global Courses page. When accessed via a field, courses are automatically filtered. Users can bookmark courses.</w:t>
      </w:r>
    </w:p>
    <w:p xmlns:wp14="http://schemas.microsoft.com/office/word/2010/wordml" w14:paraId="2F165D18" wp14:textId="1DADCD7F">
      <w:pPr>
        <w:pStyle w:val="Heading2"/>
      </w:pPr>
    </w:p>
    <w:p w:rsidR="1B810521" w:rsidP="339942FB" w:rsidRDefault="1B810521" w14:paraId="21B82B88" w14:textId="16C2D213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1B81052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Books Page:</w:t>
      </w:r>
    </w:p>
    <w:p w:rsidR="339942FB" w:rsidRDefault="339942FB" w14:paraId="55D99A74" w14:textId="7784611D"/>
    <w:p xmlns:wp14="http://schemas.microsoft.com/office/word/2010/wordml" w14:paraId="10E0D648" wp14:textId="49CCBBFE">
      <w:r w:rsidRPr="7CA7CE57" w:rsidR="21D6F05C">
        <w:rPr>
          <w:b w:val="1"/>
          <w:bCs w:val="1"/>
          <w:sz w:val="32"/>
          <w:szCs w:val="32"/>
          <w:u w:val="single"/>
        </w:rPr>
        <w:t>Layout:</w:t>
      </w:r>
      <w:r>
        <w:br/>
      </w:r>
      <w:r>
        <w:br/>
      </w:r>
      <w:r w:rsidRPr="7CA7CE57" w:rsidR="21D6F05C">
        <w:rPr>
          <w:i w:val="1"/>
          <w:iCs w:val="1"/>
          <w:sz w:val="28"/>
          <w:szCs w:val="28"/>
        </w:rPr>
        <w:t xml:space="preserve"> </w:t>
      </w:r>
    </w:p>
    <w:p xmlns:wp14="http://schemas.microsoft.com/office/word/2010/wordml" w:rsidP="7CA7CE57" w14:paraId="04EDA90A" wp14:textId="71F61967">
      <w:pPr>
        <w:rPr>
          <w:i w:val="1"/>
          <w:iCs w:val="1"/>
          <w:sz w:val="28"/>
          <w:szCs w:val="28"/>
        </w:rPr>
      </w:pPr>
    </w:p>
    <w:p xmlns:wp14="http://schemas.microsoft.com/office/word/2010/wordml" w14:paraId="32764C98" wp14:textId="27F54737">
      <w:r w:rsidRPr="7CA7CE57" w:rsidR="21D6F05C">
        <w:rPr>
          <w:i w:val="1"/>
          <w:iCs w:val="1"/>
          <w:sz w:val="28"/>
          <w:szCs w:val="28"/>
        </w:rPr>
        <w:t xml:space="preserve">Book Title </w:t>
      </w:r>
      <w:r>
        <w:br/>
      </w:r>
      <w:r w:rsidRPr="7CA7CE57" w:rsidR="21D6F05C">
        <w:rPr>
          <w:i w:val="1"/>
          <w:iCs w:val="1"/>
          <w:sz w:val="28"/>
          <w:szCs w:val="28"/>
        </w:rPr>
        <w:t xml:space="preserve"> Author </w:t>
      </w:r>
      <w:r>
        <w:br/>
      </w:r>
      <w:r w:rsidRPr="7CA7CE57" w:rsidR="21D6F05C">
        <w:rPr>
          <w:i w:val="1"/>
          <w:iCs w:val="1"/>
          <w:sz w:val="28"/>
          <w:szCs w:val="28"/>
        </w:rPr>
        <w:t xml:space="preserve"> Short Description </w:t>
      </w:r>
      <w:r>
        <w:br/>
      </w:r>
      <w:r w:rsidRPr="7CA7CE57" w:rsidR="21D6F05C">
        <w:rPr>
          <w:i w:val="1"/>
          <w:iCs w:val="1"/>
          <w:sz w:val="28"/>
          <w:szCs w:val="28"/>
        </w:rPr>
        <w:t xml:space="preserve"> Bookmark</w:t>
      </w:r>
      <w:r w:rsidR="21D6F05C">
        <w:rPr/>
        <w:t xml:space="preserve"> </w:t>
      </w:r>
      <w:r>
        <w:br/>
      </w:r>
    </w:p>
    <w:p xmlns:wp14="http://schemas.microsoft.com/office/word/2010/wordml" w14:paraId="5C56A8F7" wp14:textId="28B8AAC0">
      <w:pPr>
        <w:pStyle w:val="Heading2"/>
      </w:pPr>
    </w:p>
    <w:p w:rsidR="339942FB" w:rsidP="339942FB" w:rsidRDefault="339942FB" w14:paraId="4DE58F22" w14:textId="7CF771E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339942FB" w:rsidP="339942FB" w:rsidRDefault="339942FB" w14:paraId="464C2275" w14:textId="1749F0F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339942FB" w:rsidP="339942FB" w:rsidRDefault="339942FB" w14:paraId="5CD86A0B" w14:textId="3E2C955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1B15A3D1" w:rsidP="339942FB" w:rsidRDefault="1B15A3D1" w14:paraId="11D9AA5E" w14:textId="70B31DD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339942FB" w:rsidR="1B15A3D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Playlists Page:</w:t>
      </w:r>
    </w:p>
    <w:p w:rsidR="339942FB" w:rsidRDefault="339942FB" w14:paraId="3ECFEB27" w14:textId="558C955A"/>
    <w:p xmlns:wp14="http://schemas.microsoft.com/office/word/2010/wordml" w:rsidP="339942FB" w14:paraId="0E726B42" wp14:textId="7DC98470">
      <w:pPr>
        <w:rPr>
          <w:i w:val="1"/>
          <w:iCs w:val="1"/>
          <w:sz w:val="28"/>
          <w:szCs w:val="28"/>
        </w:rPr>
      </w:pPr>
      <w:r w:rsidRPr="339942FB" w:rsidR="339942FB">
        <w:rPr>
          <w:b w:val="1"/>
          <w:bCs w:val="1"/>
          <w:sz w:val="32"/>
          <w:szCs w:val="32"/>
          <w:u w:val="single"/>
        </w:rPr>
        <w:t>Layout:</w:t>
      </w:r>
      <w:r>
        <w:br/>
      </w:r>
      <w:r>
        <w:br/>
      </w:r>
      <w:r w:rsidR="339942FB">
        <w:rPr/>
        <w:t xml:space="preserve"> </w:t>
      </w:r>
      <w:r w:rsidRPr="339942FB" w:rsidR="339942FB">
        <w:rPr>
          <w:i w:val="1"/>
          <w:iCs w:val="1"/>
          <w:sz w:val="28"/>
          <w:szCs w:val="28"/>
        </w:rPr>
        <w:t xml:space="preserve">YouTube Thumbnail </w:t>
      </w:r>
      <w:r>
        <w:br/>
      </w:r>
      <w:r w:rsidRPr="339942FB" w:rsidR="339942FB">
        <w:rPr>
          <w:i w:val="1"/>
          <w:iCs w:val="1"/>
          <w:sz w:val="28"/>
          <w:szCs w:val="28"/>
        </w:rPr>
        <w:t xml:space="preserve"> Playlist Title </w:t>
      </w:r>
      <w:r>
        <w:br/>
      </w:r>
      <w:r w:rsidRPr="339942FB" w:rsidR="339942FB">
        <w:rPr>
          <w:i w:val="1"/>
          <w:iCs w:val="1"/>
          <w:sz w:val="28"/>
          <w:szCs w:val="28"/>
        </w:rPr>
        <w:t xml:space="preserve"> Creator Name </w:t>
      </w:r>
      <w:r>
        <w:br/>
      </w:r>
      <w:r w:rsidRPr="339942FB" w:rsidR="339942FB">
        <w:rPr>
          <w:i w:val="1"/>
          <w:iCs w:val="1"/>
          <w:sz w:val="28"/>
          <w:szCs w:val="28"/>
        </w:rPr>
        <w:t xml:space="preserve"> Bookmark </w:t>
      </w:r>
      <w:r>
        <w:br/>
      </w:r>
    </w:p>
    <w:p xmlns:wp14="http://schemas.microsoft.com/office/word/2010/wordml" w14:paraId="637B6AC9" wp14:textId="70DE4F92">
      <w:pPr>
        <w:pStyle w:val="Heading2"/>
      </w:pPr>
    </w:p>
    <w:p xmlns:wp14="http://schemas.microsoft.com/office/word/2010/wordml" w:rsidP="7CA7CE57" w14:paraId="16C5987D" wp14:textId="5AC1ED6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7CA7CE57" w:rsidR="32FBA4F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Bookmarks Page:</w:t>
      </w:r>
    </w:p>
    <w:p xmlns:wp14="http://schemas.microsoft.com/office/word/2010/wordml" w:rsidP="7CA7CE57" w14:paraId="7E11F907" wp14:textId="034B67A0">
      <w:pPr>
        <w:pStyle w:val="Normal"/>
      </w:pPr>
      <w:r w:rsidR="7CA7CE57">
        <w:rPr/>
        <w:t>Displays all bookmarked courses, books, and playlists. Accessible from the profile dropdown.</w:t>
      </w:r>
    </w:p>
    <w:p xmlns:wp14="http://schemas.microsoft.com/office/word/2010/wordml" w14:paraId="783B924F" wp14:textId="4D05DBFB">
      <w:pPr>
        <w:pStyle w:val="Heading2"/>
      </w:pPr>
    </w:p>
    <w:p w:rsidR="6D3BE26C" w:rsidP="7CA7CE57" w:rsidRDefault="6D3BE26C" w14:paraId="7B3962F8" w14:textId="1D0BD7A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7CA7CE57" w:rsidR="6D3BE26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Navbar and Footer:</w:t>
      </w:r>
    </w:p>
    <w:p xmlns:wp14="http://schemas.microsoft.com/office/word/2010/wordml" w14:paraId="049E7CD5" wp14:textId="77777777">
      <w:r w:rsidRPr="7CA7CE57" w:rsidR="7CA7CE57">
        <w:rPr>
          <w:sz w:val="32"/>
          <w:szCs w:val="32"/>
          <w:u w:val="single"/>
        </w:rPr>
        <w:t>Navbar:</w:t>
      </w:r>
      <w:r>
        <w:br/>
      </w:r>
      <w:r w:rsidRPr="7CA7CE57" w:rsidR="7CA7CE57">
        <w:rPr>
          <w:sz w:val="28"/>
          <w:szCs w:val="28"/>
        </w:rPr>
        <w:t>Logo | Search | Courses | Books | Playlists | Profil</w:t>
      </w:r>
      <w:r w:rsidR="7CA7CE57">
        <w:rPr/>
        <w:t>e</w:t>
      </w:r>
      <w:r>
        <w:br/>
      </w:r>
      <w:r>
        <w:br/>
      </w:r>
      <w:r w:rsidRPr="7CA7CE57" w:rsidR="7CA7CE57">
        <w:rPr>
          <w:b w:val="1"/>
          <w:bCs w:val="1"/>
          <w:sz w:val="32"/>
          <w:szCs w:val="32"/>
          <w:u w:val="single"/>
        </w:rPr>
        <w:t>Footer:</w:t>
      </w:r>
      <w:r>
        <w:br/>
      </w:r>
      <w:r w:rsidRPr="7CA7CE57" w:rsidR="7CA7CE57">
        <w:rPr>
          <w:sz w:val="32"/>
          <w:szCs w:val="32"/>
        </w:rPr>
        <w:t>GitHub Repository Link | About | Contact</w:t>
      </w:r>
      <w:r>
        <w:br/>
      </w:r>
    </w:p>
    <w:p xmlns:wp14="http://schemas.microsoft.com/office/word/2010/wordml" w14:paraId="6520244D" wp14:textId="056CF1FC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2CCEA"/>
    <w:rsid w:val="021970E5"/>
    <w:rsid w:val="08E62C8D"/>
    <w:rsid w:val="0F725197"/>
    <w:rsid w:val="100F9595"/>
    <w:rsid w:val="1492D7CC"/>
    <w:rsid w:val="151C9B1E"/>
    <w:rsid w:val="151C9B1E"/>
    <w:rsid w:val="1B15A3D1"/>
    <w:rsid w:val="1B810521"/>
    <w:rsid w:val="1DD0B066"/>
    <w:rsid w:val="1F13A437"/>
    <w:rsid w:val="1F2B0DD3"/>
    <w:rsid w:val="204BA35B"/>
    <w:rsid w:val="21D6F05C"/>
    <w:rsid w:val="23CDCD4F"/>
    <w:rsid w:val="24101F48"/>
    <w:rsid w:val="2632ED0B"/>
    <w:rsid w:val="32FBA4FF"/>
    <w:rsid w:val="32FF9C9C"/>
    <w:rsid w:val="339942FB"/>
    <w:rsid w:val="3652E4AD"/>
    <w:rsid w:val="370DF3E7"/>
    <w:rsid w:val="3B853D05"/>
    <w:rsid w:val="4200D6FA"/>
    <w:rsid w:val="4E7CE161"/>
    <w:rsid w:val="51ED4921"/>
    <w:rsid w:val="58C72813"/>
    <w:rsid w:val="58C72813"/>
    <w:rsid w:val="59ADB353"/>
    <w:rsid w:val="5B256397"/>
    <w:rsid w:val="5BB5D0D5"/>
    <w:rsid w:val="5D5BD141"/>
    <w:rsid w:val="63039275"/>
    <w:rsid w:val="637E5BD6"/>
    <w:rsid w:val="65AF48BE"/>
    <w:rsid w:val="6658DBA2"/>
    <w:rsid w:val="690E6EF1"/>
    <w:rsid w:val="6D3BE26C"/>
    <w:rsid w:val="6F354783"/>
    <w:rsid w:val="713CE23F"/>
    <w:rsid w:val="7743CC97"/>
    <w:rsid w:val="781FC20B"/>
    <w:rsid w:val="7B058E34"/>
    <w:rsid w:val="7B655989"/>
    <w:rsid w:val="7B655989"/>
    <w:rsid w:val="7CA7CE57"/>
    <w:rsid w:val="7FFBE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1FE0C0E-F932-4AFA-B98A-415E5CE2E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Jasim Javed</lastModifiedBy>
  <revision>3</revision>
  <dcterms:created xsi:type="dcterms:W3CDTF">2013-12-23T23:15:00.0000000Z</dcterms:created>
  <dcterms:modified xsi:type="dcterms:W3CDTF">2026-01-24T11:59:14.9729587Z</dcterms:modified>
  <category/>
</coreProperties>
</file>